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ORDEN DE COMPRA - CONSOLIDACIÓN PMO</w:t>
      </w:r>
    </w:p>
    <w:p/>
    <w:p>
      <w:r>
        <w:rPr>
          <w:b/>
          <w:sz w:val="24"/>
        </w:rPr>
        <w:t>DATOS DE LA ORDEN</w:t>
      </w:r>
    </w:p>
    <w:p>
      <w:r>
        <w:t>Número de Orden: {{FOLIO_PROYECTO}}-PO</w:t>
      </w:r>
    </w:p>
    <w:p>
      <w:r>
        <w:t>Fecha de Emisión: {{FECHA_ACTUAL}}</w:t>
      </w:r>
    </w:p>
    <w:p>
      <w:r>
        <w:t>Empresa Solicitante: {{EMPRESA_NOMBRE}}</w:t>
      </w:r>
    </w:p>
    <w:p>
      <w:r>
        <w:t>RFC: {{EMPRESA_RFC}}</w:t>
      </w:r>
    </w:p>
    <w:p/>
    <w:p>
      <w:r>
        <w:rPr>
          <w:b/>
          <w:sz w:val="24"/>
        </w:rPr>
        <w:t>DATOS DEL PROVEEDOR</w:t>
      </w:r>
    </w:p>
    <w:p>
      <w:r>
        <w:t>Razón Social: {{PROVEEDOR_NOMBRE}}</w:t>
      </w:r>
    </w:p>
    <w:p>
      <w:r>
        <w:t>RFC: {{PROVEEDOR_RFC}}</w:t>
      </w:r>
    </w:p>
    <w:p>
      <w:r>
        <w:t>Domicilio Fiscal: {{PROVEEDOR_DOMICILIO}}</w:t>
      </w:r>
    </w:p>
    <w:p>
      <w:r>
        <w:t>Cuenta Bancaria: {{PROVEEDOR_CUENTA}}</w:t>
      </w:r>
    </w:p>
    <w:p/>
    <w:p>
      <w:r>
        <w:rPr>
          <w:b/>
          <w:sz w:val="24"/>
        </w:rPr>
        <w:t>DESCRIPCIÓN DEL SERVICIO</w:t>
      </w:r>
    </w:p>
    <w:p>
      <w:r>
        <w:t>Concepto: {{DESCRIPCION_SERVICIO}}</w:t>
      </w:r>
    </w:p>
    <w:p>
      <w:r>
        <w:t>Monto Total: {{MONTO_CREDITO}} MXN (antes de IVA)</w:t>
      </w:r>
    </w:p>
    <w:p>
      <w:r>
        <w:t>IVA (16%): {{MONTO_IVA}} MXN</w:t>
      </w:r>
    </w:p>
    <w:p>
      <w:r>
        <w:t>Total con IVA: {{MONTO_TOTAL_IVA}} MXN</w:t>
      </w:r>
    </w:p>
    <w:p/>
    <w:p>
      <w:r>
        <w:rPr>
          <w:b/>
          <w:sz w:val="24"/>
        </w:rPr>
        <w:t>CONDICIONES DE PAGO</w:t>
      </w:r>
    </w:p>
    <w:p>
      <w:r>
        <w:t>Forma de Pago: Transferencia Electrónica</w:t>
      </w:r>
    </w:p>
    <w:p>
      <w:r>
        <w:t>Plazo de Pago: 30 días naturales contra factura</w:t>
      </w:r>
    </w:p>
    <w:p>
      <w:r>
        <w:t>Moneda: Pesos Mexicanos (MXN)</w:t>
      </w:r>
    </w:p>
    <w:p/>
    <w:p>
      <w:r>
        <w:rPr>
          <w:b/>
          <w:sz w:val="24"/>
        </w:rPr>
        <w:t>ENTREGABLES REQUERIDOS</w:t>
      </w:r>
    </w:p>
    <w:p>
      <w:r>
        <w:t>1. {{ENTREGABLE_1}}</w:t>
      </w:r>
    </w:p>
    <w:p>
      <w:r>
        <w:t>2. {{ENTREGABLE_2}}</w:t>
      </w:r>
    </w:p>
    <w:p>
      <w:r>
        <w:t>3. {{ENTREGABLE_3}}</w:t>
      </w:r>
    </w:p>
    <w:p>
      <w:r>
        <w:t>4. Factura CFDI con complemento de pago</w:t>
      </w:r>
    </w:p>
    <w:p/>
    <w:p>
      <w:r>
        <w:rPr>
          <w:b/>
          <w:sz w:val="24"/>
        </w:rPr>
        <w:t>VALIDACIONES REALIZADAS</w:t>
      </w:r>
    </w:p>
    <w:p>
      <w:r>
        <w:t>☑ Proveedor validado contra lista 69-B SAT</w:t>
      </w:r>
    </w:p>
    <w:p>
      <w:r>
        <w:t>☑ Opinión de cumplimiento fiscal vigente</w:t>
      </w:r>
    </w:p>
    <w:p>
      <w:r>
        <w:t>☑ Razón de negocios documentada</w:t>
      </w:r>
    </w:p>
    <w:p>
      <w:r>
        <w:t>☑ Dictamen fiscal aprobado</w:t>
      </w:r>
    </w:p>
    <w:p>
      <w:r>
        <w:t>☑ Dictamen financiero aprobado</w:t>
      </w:r>
    </w:p>
    <w:p>
      <w:r>
        <w:t>☑ Dictamen legal aprobado</w:t>
      </w:r>
    </w:p>
    <w:p/>
    <w:p>
      <w:r>
        <w:rPr>
          <w:b/>
          <w:sz w:val="24"/>
        </w:rPr>
        <w:t>FIRMAS DE AUTORIZACIÓN</w:t>
      </w:r>
    </w:p>
    <w:p/>
    <w:p>
      <w:r>
        <w:t>_________________________</w:t>
      </w:r>
    </w:p>
    <w:p>
      <w:r>
        <w:t>Gerente de PMO</w:t>
      </w:r>
    </w:p>
    <w:p/>
    <w:p>
      <w:r>
        <w:t>_________________________</w:t>
      </w:r>
    </w:p>
    <w:p>
      <w:r>
        <w:t>Director de Finanzas</w:t>
      </w:r>
    </w:p>
    <w:p/>
    <w:p>
      <w:r>
        <w:t>_________________________</w:t>
      </w:r>
    </w:p>
    <w:p>
      <w:r>
        <w:t>Sponsor del Proyecto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