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VALIDACIÓN 3-WAY MATCH</w:t>
      </w:r>
    </w:p>
    <w:p/>
    <w:p>
      <w:r>
        <w:rPr>
          <w:b/>
          <w:sz w:val="24"/>
        </w:rPr>
        <w:t>CONCEPTO</w:t>
      </w:r>
    </w:p>
    <w:p>
      <w:r>
        <w:t>El 3-Way Match es un control interno que valida la consistencia entre:</w:t>
      </w:r>
    </w:p>
    <w:p>
      <w:r>
        <w:t>1. ORDEN DE COMPRA (PO)</w:t>
      </w:r>
    </w:p>
    <w:p>
      <w:r>
        <w:t>2. RECEPCIÓN/ENTREGA</w:t>
      </w:r>
    </w:p>
    <w:p>
      <w:r>
        <w:t>3. FACTURA</w:t>
      </w:r>
    </w:p>
    <w:p/>
    <w:p>
      <w:r>
        <w:rPr>
          <w:b/>
          <w:sz w:val="24"/>
        </w:rPr>
        <w:t>REGISTRO DE VALIDACIÓN</w:t>
      </w:r>
    </w:p>
    <w:p>
      <w:r>
        <w:t>Proyecto: {{PROYECTO_NOMBRE}}</w:t>
      </w:r>
    </w:p>
    <w:p>
      <w:r>
        <w:t>Proveedor: {{PROVEEDOR_NOMBRE}}</w:t>
      </w:r>
    </w:p>
    <w:p>
      <w:r>
        <w:t>Monto: {{MONTO_CREDITO}} MXN</w:t>
      </w:r>
    </w:p>
    <w:p/>
    <w:p>
      <w:r>
        <w:rPr>
          <w:b/>
          <w:sz w:val="24"/>
        </w:rPr>
        <w:t>VALIDACIÓN DOCUMENTO 1: ORDEN DE COMPRA</w:t>
      </w:r>
    </w:p>
    <w:p>
      <w:r>
        <w:t>Número de PO: {{FOLIO_PROYECTO}}-PO</w:t>
      </w:r>
    </w:p>
    <w:p>
      <w:r>
        <w:t>Monto autorizado: {{MONTO_PO}} MXN</w:t>
      </w:r>
    </w:p>
    <w:p>
      <w:r>
        <w:t>Fecha de emisión: {{FECHA_PO}}</w:t>
      </w:r>
    </w:p>
    <w:p>
      <w:r>
        <w:t>Firmada por: {{FIRMA_PO}}</w:t>
      </w:r>
    </w:p>
    <w:p>
      <w:r>
        <w:t>☐ VERIFICADO</w:t>
      </w:r>
    </w:p>
    <w:p/>
    <w:p>
      <w:r>
        <w:rPr>
          <w:b/>
          <w:sz w:val="24"/>
        </w:rPr>
        <w:t>VALIDACIÓN DOCUMENTO 2: RECEPCIÓN</w:t>
      </w:r>
    </w:p>
    <w:p>
      <w:r>
        <w:t>Acta de Entrega: {{NUMERO_ACTA}}</w:t>
      </w:r>
    </w:p>
    <w:p>
      <w:r>
        <w:t>Fecha de recepción: {{FECHA_RECEPCION}}</w:t>
      </w:r>
    </w:p>
    <w:p>
      <w:r>
        <w:t>Recibido por: {{RECIBIO}}</w:t>
      </w:r>
    </w:p>
    <w:p>
      <w:r>
        <w:t>Entregables recibidos:</w:t>
      </w:r>
    </w:p>
    <w:p>
      <w:r>
        <w:t>☐ {{ENTREGABLE_1}}</w:t>
      </w:r>
    </w:p>
    <w:p>
      <w:r>
        <w:t>☐ {{ENTREGABLE_2}}</w:t>
      </w:r>
    </w:p>
    <w:p>
      <w:r>
        <w:t>☐ VERIFICADO</w:t>
      </w:r>
    </w:p>
    <w:p/>
    <w:p>
      <w:r>
        <w:rPr>
          <w:b/>
          <w:sz w:val="24"/>
        </w:rPr>
        <w:t>VALIDACIÓN DOCUMENTO 3: FACTURA</w:t>
      </w:r>
    </w:p>
    <w:p>
      <w:r>
        <w:t>UUID Factura: {{UUID_FACTURA}}</w:t>
      </w:r>
    </w:p>
    <w:p>
      <w:r>
        <w:t>Monto facturado: {{MONTO_FACTURA}} MXN</w:t>
      </w:r>
    </w:p>
    <w:p>
      <w:r>
        <w:t>Fecha de emisión: {{FECHA_FACTURA}}</w:t>
      </w:r>
    </w:p>
    <w:p>
      <w:r>
        <w:t>☐ Monto coincide con PO</w:t>
      </w:r>
    </w:p>
    <w:p>
      <w:r>
        <w:t>☐ Concepto coincide con servicio recibido</w:t>
      </w:r>
    </w:p>
    <w:p>
      <w:r>
        <w:t>☐ RFC correcto</w:t>
      </w:r>
    </w:p>
    <w:p>
      <w:r>
        <w:t>☐ VERIFICADO</w:t>
      </w:r>
    </w:p>
    <w:p/>
    <w:p>
      <w:r>
        <w:rPr>
          <w:b/>
          <w:sz w:val="24"/>
        </w:rPr>
        <w:t>RESULTADO</w:t>
      </w:r>
    </w:p>
    <w:p>
      <w:r>
        <w:t>☐ APROBADO - Los 3 documentos coinciden</w:t>
      </w:r>
    </w:p>
    <w:p>
      <w:r>
        <w:t>☐ RECHAZADO - Discrepancias detectadas</w:t>
      </w:r>
    </w:p>
    <w:p/>
    <w:p>
      <w:r>
        <w:t>Discrepancias (si aplica):</w:t>
      </w:r>
    </w:p>
    <w:p>
      <w:r>
        <w:t>{{DISCREPANCIAS}}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