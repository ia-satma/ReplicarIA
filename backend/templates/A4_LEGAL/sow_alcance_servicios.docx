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REVISAR.IA</w:t>
      </w:r>
    </w:p>
    <w:p>
      <w:pPr>
        <w:jc w:val="center"/>
      </w:pPr>
      <w:r>
        <w:t>Empresa: {{EMPRESA_NOMBRE}}</w:t>
      </w:r>
    </w:p>
    <w:p>
      <w:pPr>
        <w:jc w:val="center"/>
      </w:pPr>
      <w:r>
        <w:rPr>
          <w:b/>
          <w:sz w:val="28"/>
        </w:rPr>
        <w:t>STATEMENT OF WORK (SOW) - ALCANCE DE SERVICIOS</w:t>
      </w:r>
    </w:p>
    <w:p/>
    <w:p>
      <w:r>
        <w:rPr>
          <w:b/>
          <w:sz w:val="24"/>
        </w:rPr>
        <w:t>INFORMACIÓN GENERAL</w:t>
      </w:r>
    </w:p>
    <w:p>
      <w:r>
        <w:t>Proyecto: {{PROYECTO_NOMBRE}}</w:t>
      </w:r>
    </w:p>
    <w:p>
      <w:r>
        <w:t>Cliente: {{EMPRESA_NOMBRE}}</w:t>
      </w:r>
    </w:p>
    <w:p>
      <w:r>
        <w:t>Proveedor: {{PROVEEDOR_NOMBRE}}</w:t>
      </w:r>
    </w:p>
    <w:p>
      <w:r>
        <w:t>Folio: {{FOLIO_PROYECTO}}</w:t>
      </w:r>
    </w:p>
    <w:p/>
    <w:p>
      <w:r>
        <w:rPr>
          <w:b/>
          <w:sz w:val="24"/>
        </w:rPr>
        <w:t>1. ALCANCE DEL PROYECTO</w:t>
      </w:r>
    </w:p>
    <w:p>
      <w:r>
        <w:t>1.1 Objetivo General:</w:t>
      </w:r>
    </w:p>
    <w:p>
      <w:r>
        <w:t xml:space="preserve">    {{DESCRIPCION_SERVICIO}}</w:t>
      </w:r>
    </w:p>
    <w:p/>
    <w:p>
      <w:r>
        <w:t>1.2 Objetivos Específicos:</w:t>
      </w:r>
    </w:p>
    <w:p>
      <w:r>
        <w:t xml:space="preserve">    a) {{OBJETIVO_1}}</w:t>
      </w:r>
    </w:p>
    <w:p>
      <w:r>
        <w:t xml:space="preserve">    b) {{OBJETIVO_2}}</w:t>
      </w:r>
    </w:p>
    <w:p>
      <w:r>
        <w:t xml:space="preserve">    c) {{OBJETIVO_3}}</w:t>
      </w:r>
    </w:p>
    <w:p/>
    <w:p>
      <w:r>
        <w:t>1.3 Fuera de Alcance:</w:t>
      </w:r>
    </w:p>
    <w:p>
      <w:r>
        <w:t xml:space="preserve">    a) {{FUERA_ALCANCE_1}}</w:t>
      </w:r>
    </w:p>
    <w:p>
      <w:r>
        <w:t xml:space="preserve">    b) {{FUERA_ALCANCE_2}}</w:t>
      </w:r>
    </w:p>
    <w:p/>
    <w:p>
      <w:r>
        <w:rPr>
          <w:b/>
          <w:sz w:val="24"/>
        </w:rPr>
        <w:t>2. ENTREGABLES</w:t>
      </w:r>
    </w:p>
    <w:p>
      <w:r>
        <w:t>| # | Entregable | Descripción | Fecha | Criterio Aceptación |</w:t>
      </w:r>
    </w:p>
    <w:p>
      <w:r>
        <w:t>|---|------------|-------------|-------|---------------------|</w:t>
      </w:r>
    </w:p>
    <w:p>
      <w:r>
        <w:t>| 1 | {{E1_NOMBRE}} | {{E1_DESC}} | {{E1_FECHA}} | {{E1_CRITERIO}} |</w:t>
      </w:r>
    </w:p>
    <w:p>
      <w:r>
        <w:t>| 2 | {{E2_NOMBRE}} | {{E2_DESC}} | {{E2_FECHA}} | {{E2_CRITERIO}} |</w:t>
      </w:r>
    </w:p>
    <w:p>
      <w:r>
        <w:t>| 3 | {{E3_NOMBRE}} | {{E3_DESC}} | {{E3_FECHA}} | {{E3_CRITERIO}} |</w:t>
      </w:r>
    </w:p>
    <w:p/>
    <w:p>
      <w:r>
        <w:rPr>
          <w:b/>
          <w:sz w:val="24"/>
        </w:rPr>
        <w:t>3. CRONOGRAMA</w:t>
      </w:r>
    </w:p>
    <w:p>
      <w:r>
        <w:t>Fecha de Inicio: {{FECHA_INICIO}}</w:t>
      </w:r>
    </w:p>
    <w:p>
      <w:r>
        <w:t>Fecha de Fin: {{FECHA_FIN}}</w:t>
      </w:r>
    </w:p>
    <w:p/>
    <w:p>
      <w:r>
        <w:t>Hitos principales:</w:t>
      </w:r>
    </w:p>
    <w:p>
      <w:r>
        <w:t>• Kick-off: {{FECHA_KICKOFF}}</w:t>
      </w:r>
    </w:p>
    <w:p>
      <w:r>
        <w:t>• Revisión intermedia: {{FECHA_REVISION}}</w:t>
      </w:r>
    </w:p>
    <w:p>
      <w:r>
        <w:t>• Entrega final: {{FECHA_ENTREGA_FINAL}}</w:t>
      </w:r>
    </w:p>
    <w:p/>
    <w:p>
      <w:r>
        <w:rPr>
          <w:b/>
          <w:sz w:val="24"/>
        </w:rPr>
        <w:t>4. RECURSOS Y RESPONSABILIDADES</w:t>
      </w:r>
    </w:p>
    <w:p>
      <w:r>
        <w:t>Por parte del PROVEEDOR:</w:t>
      </w:r>
    </w:p>
    <w:p>
      <w:r>
        <w:t>• {{RECURSO_PROVEEDOR_1}}</w:t>
      </w:r>
    </w:p>
    <w:p>
      <w:r>
        <w:t>• {{RECURSO_PROVEEDOR_2}}</w:t>
      </w:r>
    </w:p>
    <w:p/>
    <w:p>
      <w:r>
        <w:t>Por parte del CLIENTE:</w:t>
      </w:r>
    </w:p>
    <w:p>
      <w:r>
        <w:t>• {{RECURSO_CLIENTE_1}}</w:t>
      </w:r>
    </w:p>
    <w:p>
      <w:r>
        <w:t>• {{RECURSO_CLIENTE_2}}</w:t>
      </w:r>
    </w:p>
    <w:p/>
    <w:p>
      <w:pPr>
        <w:jc w:val="center"/>
      </w:pPr>
      <w:r>
        <w:rPr>
          <w:i/>
          <w:sz w:val="16"/>
        </w:rPr>
        <w:t>DOCUMENTO CONFIDENCIAL - {{EMPRESA_NOMBRE}} - {{FECHA_ACTUAL}}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