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AVISO DE PRIVACIDAD Y PROTECCIÓN DE DATOS</w:t>
      </w:r>
    </w:p>
    <w:p/>
    <w:p>
      <w:r>
        <w:rPr>
          <w:b/>
          <w:sz w:val="24"/>
        </w:rPr>
        <w:t>RESPONSABLE DEL TRATAMIENTO</w:t>
      </w:r>
    </w:p>
    <w:p>
      <w:r>
        <w:t>Empresa: {{EMPRESA_NOMBRE}}</w:t>
      </w:r>
    </w:p>
    <w:p>
      <w:r>
        <w:t>RFC: {{EMPRESA_RFC}}</w:t>
      </w:r>
    </w:p>
    <w:p>
      <w:r>
        <w:t>Domicilio: {{DOMICILIO_EMPRESA}}</w:t>
      </w:r>
    </w:p>
    <w:p>
      <w:r>
        <w:t>Correo de contacto: {{EMAIL_PRIVACIDAD}}</w:t>
      </w:r>
    </w:p>
    <w:p/>
    <w:p>
      <w:r>
        <w:rPr>
          <w:b/>
          <w:sz w:val="24"/>
        </w:rPr>
        <w:t>FINALIDAD DEL TRATAMIENTO</w:t>
      </w:r>
    </w:p>
    <w:p>
      <w:r>
        <w:t>Los datos personales recabados serán utilizados para:</w:t>
      </w:r>
    </w:p>
    <w:p>
      <w:r>
        <w:t>a) Formalización y cumplimiento del contrato de servicios</w:t>
      </w:r>
    </w:p>
    <w:p>
      <w:r>
        <w:t>b) Verificación de identidad y capacidad legal</w:t>
      </w:r>
    </w:p>
    <w:p>
      <w:r>
        <w:t>c) Cumplimiento de obligaciones fiscales</w:t>
      </w:r>
    </w:p>
    <w:p>
      <w:r>
        <w:t>d) Comunicación relacionada con el proyecto</w:t>
      </w:r>
    </w:p>
    <w:p/>
    <w:p>
      <w:r>
        <w:rPr>
          <w:b/>
          <w:sz w:val="24"/>
        </w:rPr>
        <w:t>DATOS PERSONALES RECABADOS</w:t>
      </w:r>
    </w:p>
    <w:p>
      <w:r>
        <w:t>☐ Nombre completo</w:t>
      </w:r>
    </w:p>
    <w:p>
      <w:r>
        <w:t>☐ RFC</w:t>
      </w:r>
    </w:p>
    <w:p>
      <w:r>
        <w:t>☐ Domicilio fiscal</w:t>
      </w:r>
    </w:p>
    <w:p>
      <w:r>
        <w:t>☐ Correo electrónico</w:t>
      </w:r>
    </w:p>
    <w:p>
      <w:r>
        <w:t>☐ Teléfono de contacto</w:t>
      </w:r>
    </w:p>
    <w:p>
      <w:r>
        <w:t>☐ Datos bancarios para pagos</w:t>
      </w:r>
    </w:p>
    <w:p/>
    <w:p>
      <w:r>
        <w:rPr>
          <w:b/>
          <w:sz w:val="24"/>
        </w:rPr>
        <w:t>DERECHOS ARCO</w:t>
      </w:r>
    </w:p>
    <w:p>
      <w:r>
        <w:t>El titular tiene derecho a:</w:t>
      </w:r>
    </w:p>
    <w:p>
      <w:r>
        <w:t>• ACCESO a sus datos personales</w:t>
      </w:r>
    </w:p>
    <w:p>
      <w:r>
        <w:t>• RECTIFICACIÓN de datos inexactos</w:t>
      </w:r>
    </w:p>
    <w:p>
      <w:r>
        <w:t>• CANCELACIÓN de datos</w:t>
      </w:r>
    </w:p>
    <w:p>
      <w:r>
        <w:t>• OPOSICIÓN al tratamiento</w:t>
      </w:r>
    </w:p>
    <w:p/>
    <w:p>
      <w:r>
        <w:t>Para ejercer estos derechos, contactar a: {{EMAIL_PRIVACIDAD}}</w:t>
      </w:r>
    </w:p>
    <w:p/>
    <w:p>
      <w:r>
        <w:rPr>
          <w:b/>
          <w:sz w:val="24"/>
        </w:rPr>
        <w:t>CONSENTIMIENTO</w:t>
      </w:r>
    </w:p>
    <w:p/>
    <w:p>
      <w:r>
        <w:t>Acepto el presente Aviso de Privacidad:</w:t>
      </w:r>
    </w:p>
    <w:p/>
    <w:p>
      <w:r>
        <w:t>_________________________</w:t>
      </w:r>
    </w:p>
    <w:p>
      <w:r>
        <w:t>{{PROVEEDOR_NOMBRE}}</w:t>
      </w:r>
    </w:p>
    <w:p/>
    <w:p>
      <w:r>
        <w:t>Fecha: {{FECHA_ACTUAL}}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