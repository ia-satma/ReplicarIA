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CONTRATO DE PRESTACIÓN DE SERVICIOS PROFESIONALES</w:t>
      </w:r>
    </w:p>
    <w:p/>
    <w:p>
      <w:r>
        <w:rPr>
          <w:b/>
          <w:sz w:val="24"/>
        </w:rPr>
        <w:t>ENCABEZADO</w:t>
      </w:r>
    </w:p>
    <w:p>
      <w:r>
        <w:t>Contrato que celebran:</w:t>
      </w:r>
    </w:p>
    <w:p>
      <w:r>
        <w:t>Por una parte: {{EMPRESA_NOMBRE}}, con RFC {{EMPRESA_RFC}} (en adelante 'EL CLIENTE')</w:t>
      </w:r>
    </w:p>
    <w:p>
      <w:r>
        <w:t>Por otra parte: {{PROVEEDOR_NOMBRE}}, con RFC {{PROVEEDOR_RFC}} (en adelante 'EL PRESTADOR')</w:t>
      </w:r>
    </w:p>
    <w:p/>
    <w:p>
      <w:r>
        <w:rPr>
          <w:b/>
          <w:sz w:val="24"/>
        </w:rPr>
        <w:t>DECLARACIONES</w:t>
      </w:r>
    </w:p>
    <w:p>
      <w:r>
        <w:t>I. Declara EL CLIENTE:</w:t>
      </w:r>
    </w:p>
    <w:p>
      <w:r>
        <w:t xml:space="preserve">   a) Ser una sociedad legalmente constituida conforme a las leyes mexicanas.</w:t>
      </w:r>
    </w:p>
    <w:p>
      <w:r>
        <w:t xml:space="preserve">   b) Tener la capacidad legal para celebrar el presente contrato.</w:t>
      </w:r>
    </w:p>
    <w:p>
      <w:r>
        <w:t xml:space="preserve">   c) Su domicilio fiscal es: {CLIENTE_DOMICILIO}</w:t>
      </w:r>
    </w:p>
    <w:p/>
    <w:p>
      <w:r>
        <w:t>II. Declara EL PRESTADOR:</w:t>
      </w:r>
    </w:p>
    <w:p>
      <w:r>
        <w:t xml:space="preserve">   a) Ser una persona moral/física con capacidad legal para prestar servicios.</w:t>
      </w:r>
    </w:p>
    <w:p>
      <w:r>
        <w:t xml:space="preserve">   b) Contar con los recursos técnicos, humanos y materiales para el servicio.</w:t>
      </w:r>
    </w:p>
    <w:p>
      <w:r>
        <w:t xml:space="preserve">   c) Su domicilio fiscal es: {PRESTADOR_DOMICILIO}</w:t>
      </w:r>
    </w:p>
    <w:p/>
    <w:p>
      <w:r>
        <w:rPr>
          <w:b/>
          <w:sz w:val="24"/>
        </w:rPr>
        <w:t>CLÁUSULA PRIMERA - OBJETO DEL CONTRATO</w:t>
      </w:r>
    </w:p>
    <w:p>
      <w:r>
        <w:t>EL PRESTADOR se obliga a proporcionar a EL CLIENTE los siguientes servicios:</w:t>
      </w:r>
    </w:p>
    <w:p>
      <w:r>
        <w:t>{{DESCRIPCION_SERVICIO}}</w:t>
      </w:r>
    </w:p>
    <w:p/>
    <w:p>
      <w:r>
        <w:t>Los servicios comprenden específicamente:</w:t>
      </w:r>
    </w:p>
    <w:p>
      <w:r>
        <w:t>a) {{SERVICIO_DETALLE_1}}</w:t>
      </w:r>
    </w:p>
    <w:p>
      <w:r>
        <w:t>b) {{SERVICIO_DETALLE_2}}</w:t>
      </w:r>
    </w:p>
    <w:p>
      <w:r>
        <w:t>c) {{SERVICIO_DETALLE_3}}</w:t>
      </w:r>
    </w:p>
    <w:p/>
    <w:p>
      <w:r>
        <w:rPr>
          <w:b/>
          <w:sz w:val="24"/>
        </w:rPr>
        <w:t>CLÁUSULA SEGUNDA - CONTRAPRESTACIÓN</w:t>
      </w:r>
    </w:p>
    <w:p>
      <w:r>
        <w:t>Por los servicios objeto de este contrato, EL CLIENTE pagará a EL PRESTADOR:</w:t>
      </w:r>
    </w:p>
    <w:p>
      <w:r>
        <w:t>Monto: {{MONTO_CREDITO}} MXN (antes de IVA)</w:t>
      </w:r>
    </w:p>
    <w:p>
      <w:r>
        <w:t>Forma de pago: Transferencia electrónica</w:t>
      </w:r>
    </w:p>
    <w:p>
      <w:r>
        <w:t>Plazo de pago: 30 días naturales contra factura y entregables aprobados</w:t>
      </w:r>
    </w:p>
    <w:p/>
    <w:p>
      <w:r>
        <w:rPr>
          <w:b/>
          <w:sz w:val="24"/>
        </w:rPr>
        <w:t>CLÁUSULA TERCERA - VIGENCIA</w:t>
      </w:r>
    </w:p>
    <w:p>
      <w:r>
        <w:t>Fecha de inicio: {{FECHA_INICIO}}</w:t>
      </w:r>
    </w:p>
    <w:p>
      <w:r>
        <w:t>Fecha de término: {{FECHA_FIN}}</w:t>
      </w:r>
    </w:p>
    <w:p/>
    <w:p>
      <w:r>
        <w:rPr>
          <w:b/>
          <w:sz w:val="24"/>
        </w:rPr>
        <w:t>CLÁUSULA CUARTA - ENTREGABLES Y MATERIALIDAD</w:t>
      </w:r>
    </w:p>
    <w:p>
      <w:r>
        <w:t>EL PRESTADOR se compromete a entregar los siguientes entregables verificables:</w:t>
      </w:r>
    </w:p>
    <w:p>
      <w:r>
        <w:t>1. {{ENTREGABLE_1}} - Fecha: {{FECHA_ENTREGABLE_1}}</w:t>
      </w:r>
    </w:p>
    <w:p>
      <w:r>
        <w:t>2. {{ENTREGABLE_2}} - Fecha: {{FECHA_ENTREGABLE_2}}</w:t>
      </w:r>
    </w:p>
    <w:p>
      <w:r>
        <w:t>3. {{ENTREGABLE_3}} - Fecha: {{FECHA_ENTREGABLE_3}}</w:t>
      </w:r>
    </w:p>
    <w:p/>
    <w:p>
      <w:r>
        <w:t>Cada entregable deberá ser documentado y aprobado mediante Acta de Entrega-Recepción.</w:t>
      </w:r>
    </w:p>
    <w:p/>
    <w:p>
      <w:r>
        <w:rPr>
          <w:b/>
          <w:sz w:val="24"/>
        </w:rPr>
        <w:t>CLÁUSULA QUINTA - CUMPLIMIENTO FISCAL</w:t>
      </w:r>
    </w:p>
    <w:p>
      <w:r>
        <w:t>EL PRESTADOR declara:</w:t>
      </w:r>
    </w:p>
    <w:p>
      <w:r>
        <w:t>a) No encontrarse en los supuestos del artículo 69-B del CFF</w:t>
      </w:r>
    </w:p>
    <w:p>
      <w:r>
        <w:t>b) Contar con opinión de cumplimiento de obligaciones fiscales vigente y positiva</w:t>
      </w:r>
    </w:p>
    <w:p>
      <w:r>
        <w:t>c) Estar al corriente en sus obligaciones fiscales y de seguridad social</w:t>
      </w:r>
    </w:p>
    <w:p/>
    <w:p>
      <w:r>
        <w:rPr>
          <w:b/>
          <w:sz w:val="24"/>
        </w:rPr>
        <w:t>FIRMAS</w:t>
      </w:r>
    </w:p>
    <w:p/>
    <w:p>
      <w:r>
        <w:t>_________________________          _________________________</w:t>
      </w:r>
    </w:p>
    <w:p>
      <w:r>
        <w:t xml:space="preserve">    {{EMPRESA_NOMBRE}}               {{PROVEEDOR_NOMBRE}}</w:t>
      </w:r>
    </w:p>
    <w:p>
      <w:r>
        <w:t xml:space="preserve">         (EL CLIENTE)                    (EL PRESTADOR)</w:t>
      </w:r>
    </w:p>
    <w:p/>
    <w:p>
      <w:r>
        <w:t>Fecha: {{FECHA_ACTUAL}}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