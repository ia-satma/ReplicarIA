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FORMATO DE MINUTA DE REUNIÓN DE TRABAJO</w:t>
      </w:r>
    </w:p>
    <w:p/>
    <w:p>
      <w:r>
        <w:rPr>
          <w:b/>
          <w:sz w:val="24"/>
        </w:rPr>
        <w:t>DATOS DE LA REUNIÓN</w:t>
      </w:r>
    </w:p>
    <w:p>
      <w:r>
        <w:t>Fecha: {{FECHA_ACTUAL}}</w:t>
      </w:r>
    </w:p>
    <w:p>
      <w:r>
        <w:t>Hora: {{HORA_REUNION}}</w:t>
      </w:r>
    </w:p>
    <w:p>
      <w:r>
        <w:t>Lugar/Medio: {{LUGAR_MEDIO}}</w:t>
      </w:r>
    </w:p>
    <w:p>
      <w:r>
        <w:t>Proyecto: {{PROYECTO_NOMBRE}}</w:t>
      </w:r>
    </w:p>
    <w:p/>
    <w:p>
      <w:r>
        <w:rPr>
          <w:b/>
          <w:sz w:val="24"/>
        </w:rPr>
        <w:t>ASISTENTES</w:t>
      </w:r>
    </w:p>
    <w:p>
      <w:r>
        <w:t>Por {{EMPRESA_NOMBRE}}:</w:t>
      </w:r>
    </w:p>
    <w:p>
      <w:r>
        <w:t>• {{ASISTENTE_CLIENTE_1}} - {{CARGO_1}}</w:t>
      </w:r>
    </w:p>
    <w:p>
      <w:r>
        <w:t>• {{ASISTENTE_CLIENTE_2}} - {{CARGO_2}}</w:t>
      </w:r>
    </w:p>
    <w:p/>
    <w:p>
      <w:r>
        <w:t>Por {{PROVEEDOR_NOMBRE}}:</w:t>
      </w:r>
    </w:p>
    <w:p>
      <w:r>
        <w:t>• {{ASISTENTE_PROVEEDOR_1}} - {{CARGO_3}}</w:t>
      </w:r>
    </w:p>
    <w:p>
      <w:r>
        <w:t>• {{ASISTENTE_PROVEEDOR_2}} - {{CARGO_4}}</w:t>
      </w:r>
    </w:p>
    <w:p/>
    <w:p>
      <w:r>
        <w:rPr>
          <w:b/>
          <w:sz w:val="24"/>
        </w:rPr>
        <w:t>ORDEN DEL DÍA</w:t>
      </w:r>
    </w:p>
    <w:p>
      <w:r>
        <w:t>1. {{TEMA_1}}</w:t>
      </w:r>
    </w:p>
    <w:p>
      <w:r>
        <w:t>2. {{TEMA_2}}</w:t>
      </w:r>
    </w:p>
    <w:p>
      <w:r>
        <w:t>3. {{TEMA_3}}</w:t>
      </w:r>
    </w:p>
    <w:p>
      <w:r>
        <w:t>4. Varios y próximos pasos</w:t>
      </w:r>
    </w:p>
    <w:p/>
    <w:p>
      <w:r>
        <w:rPr>
          <w:b/>
          <w:sz w:val="24"/>
        </w:rPr>
        <w:t>DESARROLLO DE LA REUNIÓN</w:t>
      </w:r>
    </w:p>
    <w:p>
      <w:r>
        <w:t>{{DESARROLLO_REUNION}}</w:t>
      </w:r>
    </w:p>
    <w:p/>
    <w:p>
      <w:r>
        <w:rPr>
          <w:b/>
          <w:sz w:val="24"/>
        </w:rPr>
        <w:t>ACUERDOS Y COMPROMISOS</w:t>
      </w:r>
    </w:p>
    <w:p>
      <w:r>
        <w:t>| # | Acuerdo | Responsable | Fecha Límite |</w:t>
      </w:r>
    </w:p>
    <w:p>
      <w:r>
        <w:t>|---|---------|-------------|--------------|</w:t>
      </w:r>
    </w:p>
    <w:p>
      <w:r>
        <w:t>| 1 | {{ACUERDO_1}} | {{RESP_1}} | {{FECHA_1}} |</w:t>
      </w:r>
    </w:p>
    <w:p>
      <w:r>
        <w:t>| 2 | {{ACUERDO_2}} | {{RESP_2}} | {{FECHA_2}} |</w:t>
      </w:r>
    </w:p>
    <w:p>
      <w:r>
        <w:t>| 3 | {{ACUERDO_3}} | {{RESP_3}} | {{FECHA_3}} |</w:t>
      </w:r>
    </w:p>
    <w:p/>
    <w:p>
      <w:r>
        <w:rPr>
          <w:b/>
          <w:sz w:val="24"/>
        </w:rPr>
        <w:t>PRÓXIMA REUNIÓN</w:t>
      </w:r>
    </w:p>
    <w:p>
      <w:r>
        <w:t>Fecha: {{PROXIMA_FECHA}}</w:t>
      </w:r>
    </w:p>
    <w:p>
      <w:r>
        <w:t>Temas a tratar: {{PROXIMOS_TEMAS}}</w:t>
      </w:r>
    </w:p>
    <w:p/>
    <w:p>
      <w:r>
        <w:rPr>
          <w:b/>
          <w:sz w:val="24"/>
        </w:rPr>
        <w:t>FIRMAS DE CONFORMIDAD</w:t>
      </w:r>
    </w:p>
    <w:p/>
    <w:p>
      <w:r>
        <w:t>_________________________          _________________________</w:t>
      </w:r>
    </w:p>
    <w:p>
      <w:r>
        <w:t xml:space="preserve">   {{EMPRESA_NOMBRE}}               {{PROVEEDOR_NOMBRE}}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