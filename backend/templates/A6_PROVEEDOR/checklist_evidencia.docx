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CHECKLIST DE EVIDENCIA DOCUMENTAL</w:t>
      </w:r>
    </w:p>
    <w:p/>
    <w:p>
      <w:r>
        <w:rPr>
          <w:b/>
          <w:sz w:val="24"/>
        </w:rPr>
        <w:t>PROYECTO</w:t>
      </w:r>
    </w:p>
    <w:p>
      <w:r>
        <w:t>Nombre: {{PROYECTO_NOMBRE}}</w:t>
      </w:r>
    </w:p>
    <w:p>
      <w:r>
        <w:t>Proveedor: {{PROVEEDOR_NOMBRE}}</w:t>
      </w:r>
    </w:p>
    <w:p>
      <w:r>
        <w:t>Monto: {{MONTO_CREDITO}} MXN</w:t>
      </w:r>
    </w:p>
    <w:p>
      <w:r>
        <w:t>Período: {{FECHA_INICIO}} al {{FECHA_FIN}}</w:t>
      </w:r>
    </w:p>
    <w:p/>
    <w:p>
      <w:r>
        <w:rPr>
          <w:b/>
          <w:sz w:val="24"/>
        </w:rPr>
        <w:t>DOCUMENTACIÓN FISCAL (OBLIGATORIA)</w:t>
      </w:r>
    </w:p>
    <w:p>
      <w:r>
        <w:t>☐ Constancia de Situación Fiscal del proveedor</w:t>
      </w:r>
    </w:p>
    <w:p>
      <w:r>
        <w:t>☐ Opinión de Cumplimiento SAT (positiva y vigente)</w:t>
      </w:r>
    </w:p>
    <w:p>
      <w:r>
        <w:t>☐ Consulta Lista 69-B (captura de pantalla)</w:t>
      </w:r>
    </w:p>
    <w:p>
      <w:r>
        <w:t>☐ Factura CFDI timbrada</w:t>
      </w:r>
    </w:p>
    <w:p>
      <w:r>
        <w:t>☐ Comprobante de pago</w:t>
      </w:r>
    </w:p>
    <w:p/>
    <w:p>
      <w:r>
        <w:rPr>
          <w:b/>
          <w:sz w:val="24"/>
        </w:rPr>
        <w:t>DOCUMENTACIÓN CONTRACTUAL (OBLIGATORIA)</w:t>
      </w:r>
    </w:p>
    <w:p>
      <w:r>
        <w:t>☐ Contrato firmado por ambas partes</w:t>
      </w:r>
    </w:p>
    <w:p>
      <w:r>
        <w:t>☐ Anexo técnico con alcance detallado</w:t>
      </w:r>
    </w:p>
    <w:p>
      <w:r>
        <w:t>☐ Orden de Compra autorizada</w:t>
      </w:r>
    </w:p>
    <w:p/>
    <w:p>
      <w:r>
        <w:rPr>
          <w:b/>
          <w:sz w:val="24"/>
        </w:rPr>
        <w:t>EVIDENCIA DE MATERIALIDAD (OBLIGATORIA)</w:t>
      </w:r>
    </w:p>
    <w:p>
      <w:r>
        <w:t>☐ Acta de entrega-recepción firmada</w:t>
      </w:r>
    </w:p>
    <w:p>
      <w:r>
        <w:t>☐ Entregables físicos/digitales</w:t>
      </w:r>
    </w:p>
    <w:p>
      <w:r>
        <w:t>☐ Reportes de avance</w:t>
      </w:r>
    </w:p>
    <w:p>
      <w:r>
        <w:t>☐ Minutas de reuniones</w:t>
      </w:r>
    </w:p>
    <w:p>
      <w:r>
        <w:t>☐ Correspondencia email del proyecto</w:t>
      </w:r>
    </w:p>
    <w:p/>
    <w:p>
      <w:r>
        <w:rPr>
          <w:b/>
          <w:sz w:val="24"/>
        </w:rPr>
        <w:t>EVIDENCIA ADICIONAL (RECOMENDADA)</w:t>
      </w:r>
    </w:p>
    <w:p>
      <w:r>
        <w:t>☐ Evidencia fotográfica del trabajo</w:t>
      </w:r>
    </w:p>
    <w:p>
      <w:r>
        <w:t>☐ Registro de asistencia a reuniones</w:t>
      </w:r>
    </w:p>
    <w:p>
      <w:r>
        <w:t>☐ Encuesta de satisfacción</w:t>
      </w:r>
    </w:p>
    <w:p>
      <w:r>
        <w:t>☐ Testimoniales/Referencias</w:t>
      </w:r>
    </w:p>
    <w:p/>
    <w:p>
      <w:r>
        <w:rPr>
          <w:b/>
          <w:sz w:val="24"/>
        </w:rPr>
        <w:t>VALIDACIÓN</w:t>
      </w:r>
    </w:p>
    <w:p>
      <w:r>
        <w:t>Revisado por: {{REVISOR}}</w:t>
      </w:r>
    </w:p>
    <w:p>
      <w:r>
        <w:t>Fecha de revisión: {{FECHA_REVISION}}</w:t>
      </w:r>
    </w:p>
    <w:p>
      <w:r>
        <w:t>Resultado: ☐ Completo ☐ Pendientes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