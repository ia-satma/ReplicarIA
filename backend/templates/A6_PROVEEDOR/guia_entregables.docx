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REVISAR.IA</w:t>
      </w:r>
    </w:p>
    <w:p>
      <w:pPr>
        <w:jc w:val="center"/>
      </w:pPr>
      <w:r>
        <w:t>Empresa: {{EMPRESA_NOMBRE}}</w:t>
      </w:r>
    </w:p>
    <w:p>
      <w:pPr>
        <w:jc w:val="center"/>
      </w:pPr>
      <w:r>
        <w:rPr>
          <w:b/>
          <w:sz w:val="28"/>
        </w:rPr>
        <w:t>GUÍA DE ENTREGABLES PARA PROVEEDORES</w:t>
      </w:r>
    </w:p>
    <w:p/>
    <w:p>
      <w:r>
        <w:rPr>
          <w:b/>
          <w:sz w:val="24"/>
        </w:rPr>
        <w:t>OBJETIVO</w:t>
      </w:r>
    </w:p>
    <w:p>
      <w:r>
        <w:t>Esta guía establece los requisitos mínimos de documentación que todo proveedor de servicios debe cumplir para garantizar la materialidad y trazabilidad de los servicios prestados.</w:t>
      </w:r>
    </w:p>
    <w:p/>
    <w:p>
      <w:r>
        <w:rPr>
          <w:b/>
          <w:sz w:val="24"/>
        </w:rPr>
        <w:t>DOCUMENTACIÓN OBLIGATORIA</w:t>
      </w:r>
    </w:p>
    <w:p>
      <w:r>
        <w:t>1. ANTES DEL INICIO DEL SERVICIO:</w:t>
      </w:r>
    </w:p>
    <w:p>
      <w:r>
        <w:t xml:space="preserve">   ☐ Constancia de Situación Fiscal vigente</w:t>
      </w:r>
    </w:p>
    <w:p>
      <w:r>
        <w:t xml:space="preserve">   ☐ Opinión de Cumplimiento SAT positiva</w:t>
      </w:r>
    </w:p>
    <w:p>
      <w:r>
        <w:t xml:space="preserve">   ☐ Acta constitutiva (personas morales)</w:t>
      </w:r>
    </w:p>
    <w:p>
      <w:r>
        <w:t xml:space="preserve">   ☐ Poder del representante legal</w:t>
      </w:r>
    </w:p>
    <w:p/>
    <w:p>
      <w:r>
        <w:t>2. DURANTE LA EJECUCIÓN:</w:t>
      </w:r>
    </w:p>
    <w:p>
      <w:r>
        <w:t xml:space="preserve">   ☐ Reportes de avance semanales/mensuales</w:t>
      </w:r>
    </w:p>
    <w:p>
      <w:r>
        <w:t xml:space="preserve">   ☐ Minutas de reuniones firmadas</w:t>
      </w:r>
    </w:p>
    <w:p>
      <w:r>
        <w:t xml:space="preserve">   ☐ Evidencia documental del trabajo (capturas, reportes, etc.)</w:t>
      </w:r>
    </w:p>
    <w:p/>
    <w:p>
      <w:r>
        <w:t>3. AL CIERRE DEL SERVICIO:</w:t>
      </w:r>
    </w:p>
    <w:p>
      <w:r>
        <w:t xml:space="preserve">   ☐ Entregables finales según contrato</w:t>
      </w:r>
    </w:p>
    <w:p>
      <w:r>
        <w:t xml:space="preserve">   ☐ Acta de entrega-recepción firmada</w:t>
      </w:r>
    </w:p>
    <w:p>
      <w:r>
        <w:t xml:space="preserve">   ☐ Factura CFDI con conceptos detallados</w:t>
      </w:r>
    </w:p>
    <w:p/>
    <w:p>
      <w:r>
        <w:rPr>
          <w:b/>
          <w:sz w:val="24"/>
        </w:rPr>
        <w:t>FORMATO DE REPORTES DE AVANCE</w:t>
      </w:r>
    </w:p>
    <w:p>
      <w:r>
        <w:t>Cada reporte debe incluir:</w:t>
      </w:r>
    </w:p>
    <w:p>
      <w:r>
        <w:t>• Período que cubre</w:t>
      </w:r>
    </w:p>
    <w:p>
      <w:r>
        <w:t>• Actividades realizadas con detalle</w:t>
      </w:r>
    </w:p>
    <w:p>
      <w:r>
        <w:t>• Horas invertidas</w:t>
      </w:r>
    </w:p>
    <w:p>
      <w:r>
        <w:t>• Avance vs plan original (%)</w:t>
      </w:r>
    </w:p>
    <w:p>
      <w:r>
        <w:t>• Próximos pasos</w:t>
      </w:r>
    </w:p>
    <w:p>
      <w:r>
        <w:t>• Obstáculos o riesgos identificados</w:t>
      </w:r>
    </w:p>
    <w:p/>
    <w:p>
      <w:r>
        <w:rPr>
          <w:b/>
          <w:sz w:val="24"/>
        </w:rPr>
        <w:t>INFORMACIÓN DEL PROVEEDOR</w:t>
      </w:r>
    </w:p>
    <w:p>
      <w:r>
        <w:t>Proveedor: {{PROVEEDOR_NOMBRE}}</w:t>
      </w:r>
    </w:p>
    <w:p>
      <w:r>
        <w:t>RFC: {{PROVEEDOR_RFC}}</w:t>
      </w:r>
    </w:p>
    <w:p>
      <w:r>
        <w:t>Proyecto: {{PROYECTO_NOMBRE}}</w:t>
      </w:r>
    </w:p>
    <w:p>
      <w:r>
        <w:t>Cliente: {{EMPRESA_NOMBRE}}</w:t>
      </w:r>
    </w:p>
    <w:p/>
    <w:p>
      <w:pPr>
        <w:jc w:val="center"/>
      </w:pPr>
      <w:r>
        <w:rPr>
          <w:i/>
          <w:sz w:val="16"/>
        </w:rPr>
        <w:t>DOCUMENTO CONFIDENCIAL - {{EMPRESA_NOMBRE}} - {{FECHA_ACTUAL}}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