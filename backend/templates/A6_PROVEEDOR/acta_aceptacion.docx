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ACTA DE ENTREGA-RECEPCIÓN DE SERVICIOS</w:t>
      </w:r>
    </w:p>
    <w:p/>
    <w:p>
      <w:r>
        <w:rPr>
          <w:b/>
          <w:sz w:val="24"/>
        </w:rPr>
        <w:t>DATOS GENERALES</w:t>
      </w:r>
    </w:p>
    <w:p>
      <w:r>
        <w:t>Fecha: {{FECHA_ACTUAL}}</w:t>
      </w:r>
    </w:p>
    <w:p>
      <w:r>
        <w:t>Lugar: {LUGAR_ENTREGA}</w:t>
      </w:r>
    </w:p>
    <w:p>
      <w:r>
        <w:t>Proyecto: {{PROYECTO_NOMBRE}}</w:t>
      </w:r>
    </w:p>
    <w:p>
      <w:r>
        <w:t>Folio: {{FOLIO_PROYECTO}}</w:t>
      </w:r>
    </w:p>
    <w:p/>
    <w:p>
      <w:r>
        <w:rPr>
          <w:b/>
          <w:sz w:val="24"/>
        </w:rPr>
        <w:t>PARTES INVOLUCRADAS</w:t>
      </w:r>
    </w:p>
    <w:p>
      <w:r>
        <w:t>ENTREGA: {{PROVEEDOR_NOMBRE}} (EL PRESTADOR)</w:t>
      </w:r>
    </w:p>
    <w:p>
      <w:r>
        <w:t>Representante: {{REPRESENTANTE_PROVEEDOR}}</w:t>
      </w:r>
    </w:p>
    <w:p>
      <w:r>
        <w:t>Cargo: {{CARGO_PROVEEDOR}}</w:t>
      </w:r>
    </w:p>
    <w:p/>
    <w:p>
      <w:r>
        <w:t>RECIBE: {{EMPRESA_NOMBRE}} (EL CLIENTE)</w:t>
      </w:r>
    </w:p>
    <w:p>
      <w:r>
        <w:t>Representante: {{REPRESENTANTE_CLIENTE}}</w:t>
      </w:r>
    </w:p>
    <w:p>
      <w:r>
        <w:t>Cargo: {{CARGO_CLIENTE}}</w:t>
      </w:r>
    </w:p>
    <w:p/>
    <w:p>
      <w:r>
        <w:rPr>
          <w:b/>
          <w:sz w:val="24"/>
        </w:rPr>
        <w:t>ENTREGABLES RECIBIDOS</w:t>
      </w:r>
    </w:p>
    <w:p>
      <w:r>
        <w:t>| # | Entregable | Descripción | Conforme |</w:t>
      </w:r>
    </w:p>
    <w:p>
      <w:r>
        <w:t>|---|------------|-------------|----------|</w:t>
      </w:r>
    </w:p>
    <w:p>
      <w:r>
        <w:t>| 1 | {{E1_NOMBRE}} | {{E1_DESC}} | ☐ Sí ☐ No |</w:t>
      </w:r>
    </w:p>
    <w:p>
      <w:r>
        <w:t>| 2 | {{E2_NOMBRE}} | {{E2_DESC}} | ☐ Sí ☐ No |</w:t>
      </w:r>
    </w:p>
    <w:p>
      <w:r>
        <w:t>| 3 | {{E3_NOMBRE}} | {{E3_DESC}} | ☐ Sí ☐ No |</w:t>
      </w:r>
    </w:p>
    <w:p/>
    <w:p>
      <w:r>
        <w:rPr>
          <w:b/>
          <w:sz w:val="24"/>
        </w:rPr>
        <w:t>VERIFICACIÓN DE CUMPLIMIENTO</w:t>
      </w:r>
    </w:p>
    <w:p>
      <w:r>
        <w:t>☐ Los entregables cumplen con las especificaciones del contrato</w:t>
      </w:r>
    </w:p>
    <w:p>
      <w:r>
        <w:t>☐ La calidad es satisfactoria</w:t>
      </w:r>
    </w:p>
    <w:p>
      <w:r>
        <w:t>☐ Se entregó en tiempo y forma</w:t>
      </w:r>
    </w:p>
    <w:p>
      <w:r>
        <w:t>☐ No existen pendientes por parte del PRESTADOR</w:t>
      </w:r>
    </w:p>
    <w:p/>
    <w:p>
      <w:r>
        <w:rPr>
          <w:b/>
          <w:sz w:val="24"/>
        </w:rPr>
        <w:t>OBSERVACIONES</w:t>
      </w:r>
    </w:p>
    <w:p>
      <w:r>
        <w:t>{{OBSERVACIONES_ACTA}}</w:t>
      </w:r>
    </w:p>
    <w:p/>
    <w:p>
      <w:r>
        <w:rPr>
          <w:b/>
          <w:sz w:val="24"/>
        </w:rPr>
        <w:t>FIRMAS</w:t>
      </w:r>
    </w:p>
    <w:p/>
    <w:p>
      <w:r>
        <w:t>_________________________          _________________________</w:t>
      </w:r>
    </w:p>
    <w:p>
      <w:r>
        <w:t xml:space="preserve">         ENTREGA                            RECIBE</w:t>
      </w:r>
    </w:p>
    <w:p>
      <w:r>
        <w:t xml:space="preserve">   {{PROVEEDOR_NOMBRE}}               {{EMPRESA_NOMBRE}}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