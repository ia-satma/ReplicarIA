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PROTOCOLO DE VERIFICACIÓN LISTA 69-B SAT</w:t>
      </w:r>
    </w:p>
    <w:p/>
    <w:p>
      <w:r>
        <w:rPr>
          <w:b/>
          <w:sz w:val="24"/>
        </w:rPr>
        <w:t>PROCEDIMIENTO DE VERIFICACIÓN</w:t>
      </w:r>
    </w:p>
    <w:p>
      <w:r>
        <w:t>1. Acceder al portal del SAT: https://www.sat.gob.mx</w:t>
      </w:r>
    </w:p>
    <w:p>
      <w:r>
        <w:t>2. Ir a: Consultas &gt; Comprobantes Fiscales &gt; Lista de contribuyentes con operaciones inexistentes</w:t>
      </w:r>
    </w:p>
    <w:p>
      <w:r>
        <w:t>3. Ingresar RFC del proveedor a verificar</w:t>
      </w:r>
    </w:p>
    <w:p>
      <w:r>
        <w:t>4. Documentar resultado con captura de pantalla</w:t>
      </w:r>
    </w:p>
    <w:p>
      <w:r>
        <w:t>5. Archivar evidencia en Defense File</w:t>
      </w:r>
    </w:p>
    <w:p/>
    <w:p>
      <w:r>
        <w:rPr>
          <w:b/>
          <w:sz w:val="24"/>
        </w:rPr>
        <w:t>REGISTRO DE VERIFICACIÓN</w:t>
      </w:r>
    </w:p>
    <w:p>
      <w:r>
        <w:t>Proveedor: {{PROVEEDOR_NOMBRE}}</w:t>
      </w:r>
    </w:p>
    <w:p>
      <w:r>
        <w:t>RFC: {{PROVEEDOR_RFC}}</w:t>
      </w:r>
    </w:p>
    <w:p>
      <w:r>
        <w:t>Fecha de Consulta: {{FECHA_ACTUAL}}</w:t>
      </w:r>
    </w:p>
    <w:p/>
    <w:p>
      <w:r>
        <w:t>RESULTADO:</w:t>
      </w:r>
    </w:p>
    <w:p>
      <w:r>
        <w:t>☐ NO LISTADO - Proveedor no aparece en lista 69-B</w:t>
      </w:r>
    </w:p>
    <w:p>
      <w:r>
        <w:t>☐ EN PROCESO - Proveedor en etapa de aclaración</w:t>
      </w:r>
    </w:p>
    <w:p>
      <w:r>
        <w:t>☐ DEFINITIVO - Proveedor en lista definitiva (NO CONTRATAR)</w:t>
      </w:r>
    </w:p>
    <w:p/>
    <w:p>
      <w:r>
        <w:rPr>
          <w:b/>
          <w:sz w:val="24"/>
        </w:rPr>
        <w:t>FRECUENCIA DE VERIFICACIÓN</w:t>
      </w:r>
    </w:p>
    <w:p>
      <w:r>
        <w:t>• Antes de formalizar contrato: OBLIGATORIO</w:t>
      </w:r>
    </w:p>
    <w:p>
      <w:r>
        <w:t>• Antes de cada pago: RECOMENDADO</w:t>
      </w:r>
    </w:p>
    <w:p>
      <w:r>
        <w:t>• Mensualmente durante vigencia del contrato: RECOMENDADO</w:t>
      </w:r>
    </w:p>
    <w:p/>
    <w:p>
      <w:r>
        <w:rPr>
          <w:b/>
          <w:sz w:val="24"/>
        </w:rPr>
        <w:t>EVIDENCIA DOCUMENTAL</w:t>
      </w:r>
    </w:p>
    <w:p>
      <w:r>
        <w:t>Adjuntar a este documento:</w:t>
      </w:r>
    </w:p>
    <w:p>
      <w:r>
        <w:t>• Captura de pantalla de la consulta</w:t>
      </w:r>
    </w:p>
    <w:p>
      <w:r>
        <w:t>• Fecha y hora de la consulta</w:t>
      </w:r>
    </w:p>
    <w:p>
      <w:r>
        <w:t>• Firma del responsable de verificación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