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LEY DEL IMPUESTO SOBRE LA RENTA - EXTRACTOS RELEVANTES</w:t>
      </w:r>
    </w:p>
    <w:p/>
    <w:p>
      <w:r>
        <w:rPr>
          <w:b/>
          <w:sz w:val="24"/>
        </w:rPr>
        <w:t>TÍTULO II - DE LAS PERSONAS MORALES</w:t>
      </w:r>
    </w:p>
    <w:p>
      <w:r>
        <w:t>Artículo 25. Los contribuyentes podrán efectuar las siguientes deducciones:</w:t>
      </w:r>
    </w:p>
    <w:p>
      <w:r>
        <w:t>I. Las devoluciones que se reciban o los descuentos o bonificaciones que se hagan en el ejercicio.</w:t>
      </w:r>
    </w:p>
    <w:p>
      <w:r>
        <w:t>II. El costo de lo vendido.</w:t>
      </w:r>
    </w:p>
    <w:p>
      <w:r>
        <w:t>III. Los gastos netos de descuentos, bonificaciones o devoluciones.</w:t>
      </w:r>
    </w:p>
    <w:p>
      <w:r>
        <w:t>...</w:t>
      </w:r>
    </w:p>
    <w:p/>
    <w:p>
      <w:r>
        <w:rPr>
          <w:b/>
          <w:sz w:val="24"/>
        </w:rPr>
        <w:t>REQUISITOS DE DEDUCCIONES</w:t>
      </w:r>
    </w:p>
    <w:p>
      <w:r>
        <w:t>Artículo 27. Las deducciones autorizadas en este Título deberán reunir los siguientes requisitos:</w:t>
      </w:r>
    </w:p>
    <w:p>
      <w:r>
        <w:t>I. Ser estrictamente indispensables para los fines de la actividad del contribuyente.</w:t>
      </w:r>
    </w:p>
    <w:p>
      <w:r>
        <w:t>II. Estar amparadas con un comprobante fiscal.</w:t>
      </w:r>
    </w:p>
    <w:p>
      <w:r>
        <w:t>III. Estar debidamente registradas en contabilidad.</w:t>
      </w:r>
    </w:p>
    <w:p>
      <w:r>
        <w:t>...</w:t>
      </w:r>
    </w:p>
    <w:p/>
    <w:p>
      <w:r>
        <w:rPr>
          <w:b/>
          <w:sz w:val="24"/>
        </w:rPr>
        <w:t>GASTOS NO DEDUCIBLES</w:t>
      </w:r>
    </w:p>
    <w:p>
      <w:r>
        <w:t>Artículo 28. Para los efectos de este Título, no serán deducibles:</w:t>
      </w:r>
    </w:p>
    <w:p>
      <w:r>
        <w:t>I. Los pagos por impuesto sobre la renta a cargo del propio contribuyente.</w:t>
      </w:r>
    </w:p>
    <w:p>
      <w:r>
        <w:t>...</w:t>
      </w:r>
    </w:p>
    <w:p>
      <w:r>
        <w:t>XXXI. Los pagos que no cumplan con el artículo 27, fracción III del CFF.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